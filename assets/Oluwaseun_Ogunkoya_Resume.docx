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EA1B1F" w14:textId="77777777" w:rsidR="00494D8B" w:rsidRPr="00FE7859" w:rsidRDefault="00000000">
      <w:pPr>
        <w:spacing w:after="20"/>
        <w:jc w:val="center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b/>
          <w:color w:val="153552"/>
          <w:sz w:val="48"/>
          <w:szCs w:val="32"/>
        </w:rPr>
        <w:t>OLUWASEUN OGUNKOYA</w:t>
      </w:r>
    </w:p>
    <w:p w14:paraId="491F7583" w14:textId="77777777" w:rsidR="00494D8B" w:rsidRPr="00FE7859" w:rsidRDefault="00000000">
      <w:pPr>
        <w:jc w:val="center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b/>
          <w:color w:val="153552"/>
          <w:sz w:val="21"/>
          <w:szCs w:val="32"/>
        </w:rPr>
        <w:t>DATA ANALYTICS  |  INFORMATION TECHNOLOGY  |  SOFTWARE DEVELOPMENT</w:t>
      </w:r>
    </w:p>
    <w:p w14:paraId="56EC092A" w14:textId="77777777" w:rsidR="00494D8B" w:rsidRPr="00FE7859" w:rsidRDefault="00000000">
      <w:pPr>
        <w:spacing w:after="100"/>
        <w:jc w:val="center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sz w:val="22"/>
          <w:szCs w:val="32"/>
        </w:rPr>
        <w:t>908-265-8115  •  azeemaogunkoya777@gmail.com  •  Newark, NJ</w:t>
      </w:r>
    </w:p>
    <w:p w14:paraId="382883A6" w14:textId="77777777" w:rsidR="00494D8B" w:rsidRPr="00FE7859" w:rsidRDefault="00000000">
      <w:pPr>
        <w:pBdr>
          <w:bottom w:val="single" w:sz="6" w:space="0" w:color="A6B5C2"/>
        </w:pBdr>
        <w:spacing w:before="140" w:after="80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b/>
          <w:color w:val="153552"/>
          <w:sz w:val="24"/>
          <w:szCs w:val="32"/>
        </w:rPr>
        <w:t>EDUCATION</w:t>
      </w:r>
    </w:p>
    <w:p w14:paraId="054F46A8" w14:textId="77777777" w:rsidR="00494D8B" w:rsidRPr="00FE7859" w:rsidRDefault="00000000">
      <w:pPr>
        <w:spacing w:after="20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b/>
          <w:color w:val="153552"/>
          <w:sz w:val="22"/>
          <w:szCs w:val="32"/>
        </w:rPr>
        <w:t>B.S. Information Technology  |  New Jersey Institute of Technology (NJIT)</w:t>
      </w:r>
      <w:r w:rsidRPr="00FE7859">
        <w:rPr>
          <w:rFonts w:ascii="Times New Roman" w:hAnsi="Times New Roman" w:cs="Times New Roman"/>
          <w:i/>
          <w:sz w:val="21"/>
          <w:szCs w:val="32"/>
        </w:rPr>
        <w:t xml:space="preserve">     Dec 2026  •  Newark, NJ</w:t>
      </w:r>
    </w:p>
    <w:p w14:paraId="4D565C38" w14:textId="77777777" w:rsidR="00494D8B" w:rsidRPr="00FE7859" w:rsidRDefault="00000000">
      <w:pPr>
        <w:spacing w:after="20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sz w:val="21"/>
          <w:szCs w:val="32"/>
        </w:rPr>
        <w:t>Relevant coursework: Database System Design &amp; Management; Advanced Data Structures &amp; Algorithms; Business Statistics; Programming Language Concepts; Intensive Programming Practicum.</w:t>
      </w:r>
    </w:p>
    <w:p w14:paraId="051CAB3C" w14:textId="77777777" w:rsidR="00494D8B" w:rsidRPr="00FE7859" w:rsidRDefault="00000000">
      <w:pPr>
        <w:pBdr>
          <w:bottom w:val="single" w:sz="6" w:space="0" w:color="A6B5C2"/>
        </w:pBdr>
        <w:spacing w:before="140" w:after="80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b/>
          <w:color w:val="153552"/>
          <w:sz w:val="24"/>
          <w:szCs w:val="32"/>
        </w:rPr>
        <w:t>TECHNICAL SKILLS</w:t>
      </w:r>
    </w:p>
    <w:p w14:paraId="37E1DCF0" w14:textId="77777777" w:rsidR="00494D8B" w:rsidRPr="00FE7859" w:rsidRDefault="00000000">
      <w:pPr>
        <w:spacing w:after="20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sz w:val="22"/>
          <w:szCs w:val="32"/>
        </w:rPr>
        <w:t>Programming: Python, SQL, R, Java, C#, HTML, CSS</w:t>
      </w:r>
    </w:p>
    <w:p w14:paraId="6EE5A93E" w14:textId="77777777" w:rsidR="00494D8B" w:rsidRPr="00FE7859" w:rsidRDefault="00000000">
      <w:pPr>
        <w:spacing w:after="20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sz w:val="22"/>
          <w:szCs w:val="32"/>
        </w:rPr>
        <w:t>Analytics &amp; ML: Tableau, Power BI, Scikit-learn, TensorFlow, NLP, Spark</w:t>
      </w:r>
    </w:p>
    <w:p w14:paraId="7B9AA95B" w14:textId="77777777" w:rsidR="00494D8B" w:rsidRPr="00FE7859" w:rsidRDefault="00000000">
      <w:pPr>
        <w:spacing w:after="20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sz w:val="22"/>
          <w:szCs w:val="32"/>
        </w:rPr>
        <w:t>Platforms &amp; Development: FastAPI, React, Node.js, Docker, AWS, GitHub, Tailscale</w:t>
      </w:r>
    </w:p>
    <w:p w14:paraId="775FEF62" w14:textId="77777777" w:rsidR="00494D8B" w:rsidRPr="00FE7859" w:rsidRDefault="00000000">
      <w:pPr>
        <w:spacing w:after="20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sz w:val="22"/>
          <w:szCs w:val="32"/>
        </w:rPr>
        <w:t>Databases &amp; Services: MongoDB, NoSQL, SQLite, Supabase</w:t>
      </w:r>
    </w:p>
    <w:p w14:paraId="366F6F06" w14:textId="77777777" w:rsidR="00494D8B" w:rsidRPr="00FE7859" w:rsidRDefault="00000000">
      <w:pPr>
        <w:pBdr>
          <w:bottom w:val="single" w:sz="6" w:space="0" w:color="A6B5C2"/>
        </w:pBdr>
        <w:spacing w:before="140" w:after="80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b/>
          <w:color w:val="153552"/>
          <w:sz w:val="24"/>
          <w:szCs w:val="32"/>
        </w:rPr>
        <w:t>PROFESSIONAL EXPERIENCE</w:t>
      </w:r>
    </w:p>
    <w:p w14:paraId="6C030CB9" w14:textId="77777777" w:rsidR="00494D8B" w:rsidRPr="00FE7859" w:rsidRDefault="00000000">
      <w:pPr>
        <w:spacing w:after="20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b/>
          <w:color w:val="153552"/>
          <w:sz w:val="22"/>
          <w:szCs w:val="32"/>
        </w:rPr>
        <w:t>Research Assistant (Data Analyst)  |  CloudAlp Technologies</w:t>
      </w:r>
      <w:r w:rsidRPr="00FE7859">
        <w:rPr>
          <w:rFonts w:ascii="Times New Roman" w:hAnsi="Times New Roman" w:cs="Times New Roman"/>
          <w:i/>
          <w:sz w:val="21"/>
          <w:szCs w:val="32"/>
        </w:rPr>
        <w:t xml:space="preserve">     Dec 2025 – Apr 2026  •  Remote</w:t>
      </w:r>
    </w:p>
    <w:p w14:paraId="4C0C035A" w14:textId="77777777" w:rsidR="00494D8B" w:rsidRPr="00FE7859" w:rsidRDefault="00000000">
      <w:pPr>
        <w:pStyle w:val="ListBullet"/>
        <w:spacing w:after="40"/>
        <w:ind w:left="259" w:hanging="173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sz w:val="22"/>
          <w:szCs w:val="32"/>
        </w:rPr>
        <w:t>Supported a NetSuite consulting team with enterprise-system implementation, configuration, and process optimization across client environments.</w:t>
      </w:r>
    </w:p>
    <w:p w14:paraId="03E96E23" w14:textId="77777777" w:rsidR="00494D8B" w:rsidRPr="00FE7859" w:rsidRDefault="00000000">
      <w:pPr>
        <w:pStyle w:val="ListBullet"/>
        <w:spacing w:after="40"/>
        <w:ind w:left="259" w:hanging="173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sz w:val="22"/>
          <w:szCs w:val="32"/>
        </w:rPr>
        <w:t>Analyzed business data and reporting workflows to identify inefficiencies and support improvements in data accuracy and operations.</w:t>
      </w:r>
    </w:p>
    <w:p w14:paraId="2D32F169" w14:textId="77777777" w:rsidR="00494D8B" w:rsidRPr="00FE7859" w:rsidRDefault="00000000">
      <w:pPr>
        <w:pStyle w:val="ListBullet"/>
        <w:spacing w:after="40"/>
        <w:ind w:left="259" w:hanging="173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sz w:val="22"/>
          <w:szCs w:val="32"/>
        </w:rPr>
        <w:t>Assisted with system customization, integrations, and automation initiatives in collaboration with technical and functional teams.</w:t>
      </w:r>
    </w:p>
    <w:p w14:paraId="16640192" w14:textId="77777777" w:rsidR="00494D8B" w:rsidRPr="00FE7859" w:rsidRDefault="00000000">
      <w:pPr>
        <w:spacing w:after="20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b/>
          <w:color w:val="153552"/>
          <w:sz w:val="22"/>
          <w:szCs w:val="32"/>
        </w:rPr>
        <w:t>Junior Data Analyst  |  Updatus Inc.</w:t>
      </w:r>
      <w:r w:rsidRPr="00FE7859">
        <w:rPr>
          <w:rFonts w:ascii="Times New Roman" w:hAnsi="Times New Roman" w:cs="Times New Roman"/>
          <w:i/>
          <w:sz w:val="21"/>
          <w:szCs w:val="32"/>
        </w:rPr>
        <w:t xml:space="preserve">     Jun 2024 – Sep 2025  •  Remote</w:t>
      </w:r>
    </w:p>
    <w:p w14:paraId="159CE8E7" w14:textId="77777777" w:rsidR="00494D8B" w:rsidRPr="00FE7859" w:rsidRDefault="00000000">
      <w:pPr>
        <w:pStyle w:val="ListBullet"/>
        <w:spacing w:after="40"/>
        <w:ind w:left="259" w:hanging="173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sz w:val="22"/>
          <w:szCs w:val="32"/>
        </w:rPr>
        <w:t>Queried and validated structured datasets using SQL to support database management and application operations.</w:t>
      </w:r>
    </w:p>
    <w:p w14:paraId="3F9F957F" w14:textId="77777777" w:rsidR="00494D8B" w:rsidRPr="00FE7859" w:rsidRDefault="00000000">
      <w:pPr>
        <w:pStyle w:val="ListBullet"/>
        <w:spacing w:after="40"/>
        <w:ind w:left="259" w:hanging="173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sz w:val="22"/>
          <w:szCs w:val="32"/>
        </w:rPr>
        <w:t>Assisted with software and network configuration, troubleshooting, and root-cause analysis to support system stability.</w:t>
      </w:r>
    </w:p>
    <w:p w14:paraId="68371016" w14:textId="77777777" w:rsidR="00494D8B" w:rsidRPr="00FE7859" w:rsidRDefault="00000000">
      <w:pPr>
        <w:pStyle w:val="ListBullet"/>
        <w:spacing w:after="40"/>
        <w:ind w:left="259" w:hanging="173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sz w:val="22"/>
          <w:szCs w:val="32"/>
        </w:rPr>
        <w:t>Tested features, verified fixes, and documented technical issues and resolutions for internal teams.</w:t>
      </w:r>
    </w:p>
    <w:p w14:paraId="23710BDD" w14:textId="77777777" w:rsidR="00494D8B" w:rsidRPr="00FE7859" w:rsidRDefault="00000000">
      <w:pPr>
        <w:spacing w:after="20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b/>
          <w:color w:val="153552"/>
          <w:sz w:val="22"/>
          <w:szCs w:val="32"/>
        </w:rPr>
        <w:t>IT Infrastructure &amp; Network Support Technician  |  Plainfield Public Library</w:t>
      </w:r>
      <w:r w:rsidRPr="00FE7859">
        <w:rPr>
          <w:rFonts w:ascii="Times New Roman" w:hAnsi="Times New Roman" w:cs="Times New Roman"/>
          <w:i/>
          <w:sz w:val="21"/>
          <w:szCs w:val="32"/>
        </w:rPr>
        <w:t xml:space="preserve">     Jan 2025 – May 2026  •  Plainfield, NJ</w:t>
      </w:r>
    </w:p>
    <w:p w14:paraId="42E0D807" w14:textId="77777777" w:rsidR="00494D8B" w:rsidRPr="00FE7859" w:rsidRDefault="00000000">
      <w:pPr>
        <w:pStyle w:val="ListBullet"/>
        <w:spacing w:after="40"/>
        <w:ind w:left="259" w:hanging="173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sz w:val="22"/>
          <w:szCs w:val="32"/>
        </w:rPr>
        <w:t>Assisted with network infrastructure deployment, hardware setup, Ethernet termination, and connectivity testing.</w:t>
      </w:r>
    </w:p>
    <w:p w14:paraId="46CC6DF8" w14:textId="77777777" w:rsidR="00494D8B" w:rsidRPr="00FE7859" w:rsidRDefault="00000000">
      <w:pPr>
        <w:pStyle w:val="ListBullet"/>
        <w:spacing w:after="40"/>
        <w:ind w:left="259" w:hanging="173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sz w:val="22"/>
          <w:szCs w:val="32"/>
        </w:rPr>
        <w:t>Supported firewall configuration, basic network security, and diagnosis of hardware and connectivity issues.</w:t>
      </w:r>
    </w:p>
    <w:p w14:paraId="2BA38C60" w14:textId="77777777" w:rsidR="00494D8B" w:rsidRPr="00FE7859" w:rsidRDefault="00000000">
      <w:pPr>
        <w:pBdr>
          <w:bottom w:val="single" w:sz="6" w:space="0" w:color="A6B5C2"/>
        </w:pBdr>
        <w:spacing w:before="140" w:after="80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b/>
          <w:color w:val="153552"/>
          <w:sz w:val="24"/>
          <w:szCs w:val="32"/>
        </w:rPr>
        <w:t>SELECTED TECHNICAL PROJECT</w:t>
      </w:r>
    </w:p>
    <w:p w14:paraId="3C4D0B14" w14:textId="77777777" w:rsidR="00494D8B" w:rsidRPr="00FE7859" w:rsidRDefault="00000000">
      <w:pPr>
        <w:spacing w:after="20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b/>
          <w:color w:val="153552"/>
          <w:sz w:val="22"/>
          <w:szCs w:val="32"/>
        </w:rPr>
        <w:t>Project Manager &amp; Developer — Verdura Smart Greenhouse Platform  |  Academic Team Project</w:t>
      </w:r>
      <w:r w:rsidRPr="00FE7859">
        <w:rPr>
          <w:rFonts w:ascii="Times New Roman" w:hAnsi="Times New Roman" w:cs="Times New Roman"/>
          <w:i/>
          <w:sz w:val="21"/>
          <w:szCs w:val="32"/>
        </w:rPr>
        <w:t xml:space="preserve">       •  </w:t>
      </w:r>
    </w:p>
    <w:p w14:paraId="72AECDB0" w14:textId="77777777" w:rsidR="00494D8B" w:rsidRPr="00FE7859" w:rsidRDefault="00000000">
      <w:pPr>
        <w:pStyle w:val="ListBullet"/>
        <w:spacing w:after="40"/>
        <w:ind w:left="259" w:hanging="173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sz w:val="22"/>
          <w:szCs w:val="32"/>
        </w:rPr>
        <w:t>Led coordination within a four-person Agile team modernizing an ESP32/Raspberry Pi IoT greenhouse platform for mobile use.</w:t>
      </w:r>
    </w:p>
    <w:p w14:paraId="3715C775" w14:textId="77777777" w:rsidR="00494D8B" w:rsidRPr="00FE7859" w:rsidRDefault="00000000">
      <w:pPr>
        <w:pStyle w:val="ListBullet"/>
        <w:spacing w:after="40"/>
        <w:ind w:left="259" w:hanging="173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sz w:val="22"/>
          <w:szCs w:val="32"/>
        </w:rPr>
        <w:t>Independently designed, built, and validated two FastAPI microservices for predictive irrigation and analytics capabilities.</w:t>
      </w:r>
    </w:p>
    <w:p w14:paraId="5991AA58" w14:textId="77777777" w:rsidR="00494D8B" w:rsidRPr="00FE7859" w:rsidRDefault="00000000">
      <w:pPr>
        <w:pStyle w:val="ListBullet"/>
        <w:spacing w:after="40"/>
        <w:ind w:left="259" w:hanging="173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sz w:val="22"/>
          <w:szCs w:val="32"/>
        </w:rPr>
        <w:t>Contributed to a system architecture incorporating a Node.js backend, React dashboard, real-time functionality, and multi-user features.</w:t>
      </w:r>
    </w:p>
    <w:p w14:paraId="4440DFD0" w14:textId="77777777" w:rsidR="00494D8B" w:rsidRPr="00FE7859" w:rsidRDefault="00000000">
      <w:pPr>
        <w:pStyle w:val="ListBullet"/>
        <w:rPr>
          <w:rFonts w:ascii="Times New Roman" w:hAnsi="Times New Roman" w:cs="Times New Roman"/>
          <w:sz w:val="22"/>
          <w:szCs w:val="32"/>
        </w:rPr>
      </w:pPr>
      <w:r w:rsidRPr="00FE7859">
        <w:rPr>
          <w:rFonts w:ascii="Times New Roman" w:hAnsi="Times New Roman" w:cs="Times New Roman"/>
          <w:sz w:val="22"/>
          <w:szCs w:val="32"/>
        </w:rPr>
        <w:t>Presented the completed platform to a panel of judges representing NJIT-affiliated companies and corporations, explaining the project’s technical implementation and capabilities.</w:t>
      </w:r>
    </w:p>
    <w:sectPr w:rsidR="00494D8B" w:rsidRPr="00FE7859" w:rsidSect="00034616">
      <w:pgSz w:w="12240" w:h="15840"/>
      <w:pgMar w:top="835" w:right="1037" w:bottom="74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621491">
    <w:abstractNumId w:val="8"/>
  </w:num>
  <w:num w:numId="2" w16cid:durableId="1251114365">
    <w:abstractNumId w:val="6"/>
  </w:num>
  <w:num w:numId="3" w16cid:durableId="1538009787">
    <w:abstractNumId w:val="5"/>
  </w:num>
  <w:num w:numId="4" w16cid:durableId="1861159274">
    <w:abstractNumId w:val="4"/>
  </w:num>
  <w:num w:numId="5" w16cid:durableId="61373420">
    <w:abstractNumId w:val="7"/>
  </w:num>
  <w:num w:numId="6" w16cid:durableId="1513884515">
    <w:abstractNumId w:val="3"/>
  </w:num>
  <w:num w:numId="7" w16cid:durableId="858860761">
    <w:abstractNumId w:val="2"/>
  </w:num>
  <w:num w:numId="8" w16cid:durableId="180750584">
    <w:abstractNumId w:val="1"/>
  </w:num>
  <w:num w:numId="9" w16cid:durableId="20836024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4D8B"/>
    <w:rsid w:val="006B12F0"/>
    <w:rsid w:val="00AA1D8D"/>
    <w:rsid w:val="00B47730"/>
    <w:rsid w:val="00CB0664"/>
    <w:rsid w:val="00D94F73"/>
    <w:rsid w:val="00FC693F"/>
    <w:rsid w:val="00FE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F44871"/>
  <w14:defaultImageDpi w14:val="300"/>
  <w15:docId w15:val="{9FDC8353-502F-0F4E-9B32-36F84285B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5303C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Ogunkoya, Oluwaseun</cp:lastModifiedBy>
  <cp:revision>2</cp:revision>
  <dcterms:created xsi:type="dcterms:W3CDTF">2026-10-28T20:56:00Z</dcterms:created>
  <dcterms:modified xsi:type="dcterms:W3CDTF">2026-10-28T20:56:00Z</dcterms:modified>
  <cp:category/>
</cp:coreProperties>
</file>